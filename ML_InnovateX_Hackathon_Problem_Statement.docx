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23449" w14:textId="77777777" w:rsidR="00620BFF" w:rsidRDefault="00000000" w:rsidP="00E26EFE">
      <w:pPr>
        <w:pStyle w:val="Title"/>
        <w:spacing w:after="0"/>
      </w:pPr>
      <w:r>
        <w:t>ML InnovateX Hackathon – Problem Statement</w:t>
      </w:r>
    </w:p>
    <w:p w14:paraId="2FEC9602" w14:textId="77777777" w:rsidR="00620BFF" w:rsidRDefault="00620BFF" w:rsidP="00E26EFE">
      <w:pPr>
        <w:spacing w:after="0" w:line="240" w:lineRule="auto"/>
      </w:pPr>
    </w:p>
    <w:p w14:paraId="16A2F0A5" w14:textId="31B4A5B7" w:rsidR="00620BFF" w:rsidRDefault="00000000" w:rsidP="00E26EFE">
      <w:pPr>
        <w:spacing w:after="0" w:line="240" w:lineRule="auto"/>
      </w:pPr>
      <w:r>
        <w:t>Theme: Credit Card Fraud Detection (ML + ANN + Deployment)</w:t>
      </w:r>
    </w:p>
    <w:p w14:paraId="42C0BC2A" w14:textId="77777777" w:rsidR="00E26EFE" w:rsidRDefault="00E26EFE" w:rsidP="00E26EFE">
      <w:pPr>
        <w:spacing w:after="0" w:line="240" w:lineRule="auto"/>
      </w:pPr>
    </w:p>
    <w:p w14:paraId="03F6B180" w14:textId="63A16C33" w:rsidR="00620BFF" w:rsidRDefault="00000000" w:rsidP="00E26EFE">
      <w:pPr>
        <w:spacing w:after="0" w:line="240" w:lineRule="auto"/>
      </w:pPr>
      <w:r>
        <w:t>Dataset:</w:t>
      </w:r>
    </w:p>
    <w:p w14:paraId="0039FF96" w14:textId="7014DDDC" w:rsidR="00620BFF" w:rsidRDefault="00000000" w:rsidP="00E26EFE">
      <w:pPr>
        <w:spacing w:after="0" w:line="240" w:lineRule="auto"/>
      </w:pPr>
      <w:r>
        <w:t>Use the Credit Card Fraud Detection dataset from Kaggle.</w:t>
      </w:r>
    </w:p>
    <w:p w14:paraId="417A340E" w14:textId="77777777" w:rsidR="00E26EFE" w:rsidRDefault="00E26EFE" w:rsidP="00E26EFE">
      <w:pPr>
        <w:spacing w:after="0" w:line="240" w:lineRule="auto"/>
      </w:pPr>
    </w:p>
    <w:p w14:paraId="4C0EDD08" w14:textId="76FF76B7" w:rsidR="00620BFF" w:rsidRDefault="00000000" w:rsidP="00E26EFE">
      <w:pPr>
        <w:spacing w:after="0" w:line="240" w:lineRule="auto"/>
      </w:pPr>
      <w:r>
        <w:t>Objective:</w:t>
      </w:r>
    </w:p>
    <w:p w14:paraId="190E5E61" w14:textId="6B9040D2" w:rsidR="00620BFF" w:rsidRDefault="00000000" w:rsidP="00E26EFE">
      <w:pPr>
        <w:spacing w:after="0" w:line="240" w:lineRule="auto"/>
      </w:pPr>
      <w:r>
        <w:t>Design and build a robust, real-world fraud detection system using both Machine Learning models and an Artificial Neural Network (ANN).</w:t>
      </w:r>
    </w:p>
    <w:p w14:paraId="147F582B" w14:textId="77777777" w:rsidR="00E26EFE" w:rsidRDefault="00E26EFE" w:rsidP="00E26EFE">
      <w:pPr>
        <w:spacing w:after="0" w:line="240" w:lineRule="auto"/>
      </w:pPr>
    </w:p>
    <w:p w14:paraId="697D4E52" w14:textId="082BD462" w:rsidR="00620BFF" w:rsidRDefault="00000000" w:rsidP="00E26EFE">
      <w:pPr>
        <w:spacing w:after="0" w:line="240" w:lineRule="auto"/>
      </w:pPr>
      <w:r>
        <w:t>Tasks:</w:t>
      </w:r>
    </w:p>
    <w:p w14:paraId="07329940" w14:textId="77777777" w:rsidR="00620BFF" w:rsidRDefault="00000000" w:rsidP="00E26EFE">
      <w:pPr>
        <w:spacing w:after="0" w:line="240" w:lineRule="auto"/>
      </w:pPr>
      <w:r>
        <w:t>1. Data Understanding &amp; Cleaning</w:t>
      </w:r>
    </w:p>
    <w:p w14:paraId="3B2DF096" w14:textId="77777777" w:rsidR="00620BFF" w:rsidRDefault="00000000" w:rsidP="00E26EFE">
      <w:pPr>
        <w:spacing w:after="0" w:line="240" w:lineRule="auto"/>
      </w:pPr>
      <w:r>
        <w:t>- Explore dataset structure, data types, and missing values</w:t>
      </w:r>
    </w:p>
    <w:p w14:paraId="24AE9950" w14:textId="1813BAE4" w:rsidR="00620BFF" w:rsidRDefault="00000000" w:rsidP="00E26EFE">
      <w:pPr>
        <w:spacing w:after="0" w:line="240" w:lineRule="auto"/>
      </w:pPr>
      <w:r>
        <w:t>- Perform necessary cleaning and preprocessing</w:t>
      </w:r>
    </w:p>
    <w:p w14:paraId="593C6801" w14:textId="77777777" w:rsidR="00620BFF" w:rsidRDefault="00000000" w:rsidP="00E26EFE">
      <w:pPr>
        <w:spacing w:after="0" w:line="240" w:lineRule="auto"/>
      </w:pPr>
      <w:r>
        <w:t>2. Exploratory Data Analysis (EDA)</w:t>
      </w:r>
    </w:p>
    <w:p w14:paraId="7D6ED550" w14:textId="77777777" w:rsidR="00620BFF" w:rsidRDefault="00000000" w:rsidP="00E26EFE">
      <w:pPr>
        <w:spacing w:after="0" w:line="240" w:lineRule="auto"/>
      </w:pPr>
      <w:r>
        <w:t>- Perform univariate &amp; bivariate analysis</w:t>
      </w:r>
    </w:p>
    <w:p w14:paraId="1FFA4DEF" w14:textId="77777777" w:rsidR="00620BFF" w:rsidRDefault="00000000" w:rsidP="00E26EFE">
      <w:pPr>
        <w:spacing w:after="0" w:line="240" w:lineRule="auto"/>
      </w:pPr>
      <w:r>
        <w:t>- Identify fraud patterns and key insights</w:t>
      </w:r>
    </w:p>
    <w:p w14:paraId="09C977F9" w14:textId="47F58762" w:rsidR="00620BFF" w:rsidRDefault="00000000" w:rsidP="00E26EFE">
      <w:pPr>
        <w:spacing w:after="0" w:line="240" w:lineRule="auto"/>
      </w:pPr>
      <w:r>
        <w:t>- Visualize important trends</w:t>
      </w:r>
    </w:p>
    <w:p w14:paraId="110C509E" w14:textId="77777777" w:rsidR="00620BFF" w:rsidRDefault="00000000" w:rsidP="00E26EFE">
      <w:pPr>
        <w:spacing w:after="0" w:line="240" w:lineRule="auto"/>
      </w:pPr>
      <w:r>
        <w:t>3. Data Preprocessing</w:t>
      </w:r>
    </w:p>
    <w:p w14:paraId="207D89FA" w14:textId="77777777" w:rsidR="00620BFF" w:rsidRDefault="00000000" w:rsidP="00E26EFE">
      <w:pPr>
        <w:spacing w:after="0" w:line="240" w:lineRule="auto"/>
      </w:pPr>
      <w:r>
        <w:t>- Feature scaling</w:t>
      </w:r>
    </w:p>
    <w:p w14:paraId="0B2307BA" w14:textId="77777777" w:rsidR="00620BFF" w:rsidRDefault="00000000" w:rsidP="00E26EFE">
      <w:pPr>
        <w:spacing w:after="0" w:line="240" w:lineRule="auto"/>
      </w:pPr>
      <w:r>
        <w:t>- Handle class imbalance</w:t>
      </w:r>
    </w:p>
    <w:p w14:paraId="524C63E7" w14:textId="31578A2D" w:rsidR="00620BFF" w:rsidRDefault="00000000" w:rsidP="00E26EFE">
      <w:pPr>
        <w:spacing w:after="0" w:line="240" w:lineRule="auto"/>
      </w:pPr>
      <w:r>
        <w:t>- Train-test split</w:t>
      </w:r>
    </w:p>
    <w:p w14:paraId="57A16A2F" w14:textId="77777777" w:rsidR="00620BFF" w:rsidRDefault="00000000" w:rsidP="00E26EFE">
      <w:pPr>
        <w:spacing w:after="0" w:line="240" w:lineRule="auto"/>
      </w:pPr>
      <w:r>
        <w:t>4. Feature Engineering &amp; Selection</w:t>
      </w:r>
    </w:p>
    <w:p w14:paraId="66738209" w14:textId="77777777" w:rsidR="00620BFF" w:rsidRDefault="00000000" w:rsidP="00E26EFE">
      <w:pPr>
        <w:spacing w:after="0" w:line="240" w:lineRule="auto"/>
      </w:pPr>
      <w:r>
        <w:t>- Create/transform meaningful features</w:t>
      </w:r>
    </w:p>
    <w:p w14:paraId="785081DC" w14:textId="77777777" w:rsidR="00620BFF" w:rsidRDefault="00000000" w:rsidP="00E26EFE">
      <w:pPr>
        <w:spacing w:after="0" w:line="240" w:lineRule="auto"/>
      </w:pPr>
      <w:r>
        <w:t>- Apply at least one feature selection technique</w:t>
      </w:r>
    </w:p>
    <w:p w14:paraId="739C77A5" w14:textId="065CB672" w:rsidR="00620BFF" w:rsidRDefault="00000000" w:rsidP="00E26EFE">
      <w:pPr>
        <w:spacing w:after="0" w:line="240" w:lineRule="auto"/>
      </w:pPr>
      <w:r>
        <w:t>- Justify your approach</w:t>
      </w:r>
    </w:p>
    <w:p w14:paraId="54A6E52F" w14:textId="77777777" w:rsidR="00620BFF" w:rsidRDefault="00000000" w:rsidP="00E26EFE">
      <w:pPr>
        <w:spacing w:after="0" w:line="240" w:lineRule="auto"/>
      </w:pPr>
      <w:r>
        <w:t>5. Model Building (Machine Learning)</w:t>
      </w:r>
    </w:p>
    <w:p w14:paraId="21B319D0" w14:textId="77777777" w:rsidR="00620BFF" w:rsidRDefault="00000000" w:rsidP="00E26EFE">
      <w:pPr>
        <w:spacing w:after="0" w:line="240" w:lineRule="auto"/>
      </w:pPr>
      <w:r>
        <w:t>- Train at least 4 models</w:t>
      </w:r>
    </w:p>
    <w:p w14:paraId="6EF1FCF4" w14:textId="77777777" w:rsidR="00620BFF" w:rsidRDefault="00000000" w:rsidP="00E26EFE">
      <w:pPr>
        <w:spacing w:after="0" w:line="240" w:lineRule="auto"/>
      </w:pPr>
      <w:r>
        <w:t>- Compare performance and select best model</w:t>
      </w:r>
    </w:p>
    <w:p w14:paraId="1B29C3CB" w14:textId="2DCFDB94" w:rsidR="00620BFF" w:rsidRDefault="00000000" w:rsidP="00E26EFE">
      <w:pPr>
        <w:spacing w:after="0" w:line="240" w:lineRule="auto"/>
      </w:pPr>
      <w:r>
        <w:t>- Perform Hyperparameter Tuning</w:t>
      </w:r>
    </w:p>
    <w:p w14:paraId="2C48F7CC" w14:textId="77777777" w:rsidR="00620BFF" w:rsidRDefault="00000000" w:rsidP="00E26EFE">
      <w:pPr>
        <w:spacing w:after="0" w:line="240" w:lineRule="auto"/>
      </w:pPr>
      <w:r>
        <w:t>6. ANN Model Development</w:t>
      </w:r>
    </w:p>
    <w:p w14:paraId="065717AB" w14:textId="77777777" w:rsidR="00620BFF" w:rsidRDefault="00000000" w:rsidP="00E26EFE">
      <w:pPr>
        <w:spacing w:after="0" w:line="240" w:lineRule="auto"/>
      </w:pPr>
      <w:r>
        <w:t>- Design ANN architecture</w:t>
      </w:r>
    </w:p>
    <w:p w14:paraId="5633A455" w14:textId="77777777" w:rsidR="00620BFF" w:rsidRDefault="00000000" w:rsidP="00E26EFE">
      <w:pPr>
        <w:spacing w:after="0" w:line="240" w:lineRule="auto"/>
      </w:pPr>
      <w:r>
        <w:t>- Specify layers, activation functions, optimizer, and learning rate</w:t>
      </w:r>
    </w:p>
    <w:p w14:paraId="69C7ECFB" w14:textId="1A277E08" w:rsidR="00620BFF" w:rsidRDefault="00000000" w:rsidP="00E26EFE">
      <w:pPr>
        <w:spacing w:after="0" w:line="240" w:lineRule="auto"/>
      </w:pPr>
      <w:r>
        <w:t>- Justify best configuration</w:t>
      </w:r>
    </w:p>
    <w:p w14:paraId="35DB40CF" w14:textId="77777777" w:rsidR="00620BFF" w:rsidRDefault="00000000" w:rsidP="00E26EFE">
      <w:pPr>
        <w:spacing w:after="0" w:line="240" w:lineRule="auto"/>
      </w:pPr>
      <w:r>
        <w:t>7. Model Evaluation</w:t>
      </w:r>
    </w:p>
    <w:p w14:paraId="3752270E" w14:textId="77777777" w:rsidR="00620BFF" w:rsidRDefault="00000000" w:rsidP="00E26EFE">
      <w:pPr>
        <w:spacing w:after="0" w:line="240" w:lineRule="auto"/>
      </w:pPr>
      <w:r>
        <w:t>- Precision, Recall, F1-Score, ROC-AUC</w:t>
      </w:r>
    </w:p>
    <w:p w14:paraId="581D9006" w14:textId="781AB465" w:rsidR="00620BFF" w:rsidRDefault="00000000" w:rsidP="00E26EFE">
      <w:pPr>
        <w:spacing w:after="0" w:line="240" w:lineRule="auto"/>
      </w:pPr>
      <w:r>
        <w:t>- Compare ML vs ANN</w:t>
      </w:r>
    </w:p>
    <w:p w14:paraId="012B2C7F" w14:textId="77777777" w:rsidR="00620BFF" w:rsidRDefault="00000000" w:rsidP="00E26EFE">
      <w:pPr>
        <w:spacing w:after="0" w:line="240" w:lineRule="auto"/>
      </w:pPr>
      <w:r>
        <w:t>8. Hyperparameter Tuning &amp; Cross Validation</w:t>
      </w:r>
    </w:p>
    <w:p w14:paraId="7056B057" w14:textId="77777777" w:rsidR="00620BFF" w:rsidRDefault="00000000" w:rsidP="00E26EFE">
      <w:pPr>
        <w:spacing w:after="0" w:line="240" w:lineRule="auto"/>
      </w:pPr>
      <w:r>
        <w:t>- Use GridSearchCV / RandomizedSearchCV</w:t>
      </w:r>
    </w:p>
    <w:p w14:paraId="55EE8C5D" w14:textId="33878F70" w:rsidR="00620BFF" w:rsidRDefault="00000000" w:rsidP="00E26EFE">
      <w:pPr>
        <w:spacing w:after="0" w:line="240" w:lineRule="auto"/>
      </w:pPr>
      <w:r>
        <w:t>- Apply k-Fold Cross Validation</w:t>
      </w:r>
    </w:p>
    <w:p w14:paraId="3B8BA1F4" w14:textId="77777777" w:rsidR="00620BFF" w:rsidRDefault="00000000" w:rsidP="00E26EFE">
      <w:pPr>
        <w:spacing w:after="0" w:line="240" w:lineRule="auto"/>
      </w:pPr>
      <w:r>
        <w:t>9. Overfitting / Underfitting Analysis</w:t>
      </w:r>
    </w:p>
    <w:p w14:paraId="76D0E321" w14:textId="77777777" w:rsidR="00620BFF" w:rsidRDefault="00000000" w:rsidP="00E26EFE">
      <w:pPr>
        <w:spacing w:after="0" w:line="240" w:lineRule="auto"/>
      </w:pPr>
      <w:r>
        <w:t>- Compare training vs validation performance</w:t>
      </w:r>
    </w:p>
    <w:p w14:paraId="7A911DC9" w14:textId="72968231" w:rsidR="00620BFF" w:rsidRDefault="00000000" w:rsidP="00E26EFE">
      <w:pPr>
        <w:spacing w:after="0" w:line="240" w:lineRule="auto"/>
      </w:pPr>
      <w:r>
        <w:t>- Suggest improvements</w:t>
      </w:r>
    </w:p>
    <w:p w14:paraId="2C30AD3E" w14:textId="77777777" w:rsidR="00620BFF" w:rsidRDefault="00000000" w:rsidP="00E26EFE">
      <w:pPr>
        <w:spacing w:after="0" w:line="240" w:lineRule="auto"/>
      </w:pPr>
      <w:r>
        <w:t>10. Final Model Justification</w:t>
      </w:r>
    </w:p>
    <w:p w14:paraId="70352D0A" w14:textId="130D8F15" w:rsidR="00620BFF" w:rsidRDefault="00000000" w:rsidP="00E26EFE">
      <w:pPr>
        <w:spacing w:after="0" w:line="240" w:lineRule="auto"/>
      </w:pPr>
      <w:r>
        <w:lastRenderedPageBreak/>
        <w:t>- Select best model based on performance, generalization, and usability</w:t>
      </w:r>
    </w:p>
    <w:p w14:paraId="774BCAEC" w14:textId="77777777" w:rsidR="00E26EFE" w:rsidRDefault="00E26EFE" w:rsidP="00E26EFE">
      <w:pPr>
        <w:spacing w:after="0" w:line="240" w:lineRule="auto"/>
      </w:pPr>
    </w:p>
    <w:p w14:paraId="430DDE15" w14:textId="77777777" w:rsidR="00620BFF" w:rsidRDefault="00000000" w:rsidP="00E26EFE">
      <w:pPr>
        <w:spacing w:after="0" w:line="240" w:lineRule="auto"/>
      </w:pPr>
      <w:r>
        <w:t>Mandatory Deployment Requirement:</w:t>
      </w:r>
    </w:p>
    <w:p w14:paraId="060D9271" w14:textId="77777777" w:rsidR="00620BFF" w:rsidRDefault="00000000" w:rsidP="00E26EFE">
      <w:pPr>
        <w:spacing w:after="0" w:line="240" w:lineRule="auto"/>
      </w:pPr>
      <w:r>
        <w:t>Students must deploy the final model as a working application.</w:t>
      </w:r>
    </w:p>
    <w:p w14:paraId="51B79F1D" w14:textId="77777777" w:rsidR="00620BFF" w:rsidRDefault="00000000" w:rsidP="00E26EFE">
      <w:pPr>
        <w:spacing w:after="0" w:line="240" w:lineRule="auto"/>
      </w:pPr>
      <w:r>
        <w:t>The system should:</w:t>
      </w:r>
    </w:p>
    <w:p w14:paraId="0C5FFFDE" w14:textId="77777777" w:rsidR="00620BFF" w:rsidRDefault="00000000" w:rsidP="00E26EFE">
      <w:pPr>
        <w:spacing w:after="0" w:line="240" w:lineRule="auto"/>
      </w:pPr>
      <w:r>
        <w:t>- Accept user input (transaction details)</w:t>
      </w:r>
    </w:p>
    <w:p w14:paraId="59E7A371" w14:textId="77777777" w:rsidR="00620BFF" w:rsidRDefault="00000000" w:rsidP="00E26EFE">
      <w:pPr>
        <w:spacing w:after="0" w:line="240" w:lineRule="auto"/>
      </w:pPr>
      <w:r>
        <w:t>- Predict whether the transaction is Legitimate or Fraudulent</w:t>
      </w:r>
    </w:p>
    <w:p w14:paraId="2675FDF2" w14:textId="77777777" w:rsidR="00620BFF" w:rsidRDefault="00620BFF" w:rsidP="00E26EFE">
      <w:pPr>
        <w:spacing w:after="0" w:line="240" w:lineRule="auto"/>
      </w:pPr>
    </w:p>
    <w:p w14:paraId="179BE2DD" w14:textId="77777777" w:rsidR="00620BFF" w:rsidRDefault="00000000" w:rsidP="00E26EFE">
      <w:pPr>
        <w:spacing w:after="0" w:line="240" w:lineRule="auto"/>
      </w:pPr>
      <w:r>
        <w:t>Submission Requirements:</w:t>
      </w:r>
    </w:p>
    <w:p w14:paraId="525B09BB" w14:textId="77777777" w:rsidR="00620BFF" w:rsidRDefault="00000000" w:rsidP="00E26EFE">
      <w:pPr>
        <w:spacing w:after="0" w:line="240" w:lineRule="auto"/>
      </w:pPr>
      <w:r>
        <w:t>- Code Notebook</w:t>
      </w:r>
    </w:p>
    <w:p w14:paraId="22C9143F" w14:textId="77777777" w:rsidR="00620BFF" w:rsidRDefault="00000000" w:rsidP="00E26EFE">
      <w:pPr>
        <w:spacing w:after="0" w:line="240" w:lineRule="auto"/>
      </w:pPr>
      <w:r>
        <w:t>- Model Comparison Summary</w:t>
      </w:r>
    </w:p>
    <w:p w14:paraId="171A7F85" w14:textId="77777777" w:rsidR="00620BFF" w:rsidRDefault="00000000" w:rsidP="00E26EFE">
      <w:pPr>
        <w:spacing w:after="0" w:line="240" w:lineRule="auto"/>
      </w:pPr>
      <w:r>
        <w:t>- Deployed Application Link (Mandatory)</w:t>
      </w:r>
    </w:p>
    <w:p w14:paraId="6E9AC17E" w14:textId="77777777" w:rsidR="00620BFF" w:rsidRDefault="00620BFF" w:rsidP="00E26EFE">
      <w:pPr>
        <w:spacing w:after="0" w:line="240" w:lineRule="auto"/>
      </w:pPr>
    </w:p>
    <w:p w14:paraId="41FDF71C" w14:textId="77777777" w:rsidR="00620BFF" w:rsidRDefault="00000000" w:rsidP="00E26EFE">
      <w:pPr>
        <w:spacing w:after="0" w:line="240" w:lineRule="auto"/>
      </w:pPr>
      <w:r>
        <w:t>Evaluation Criteria:</w:t>
      </w:r>
    </w:p>
    <w:p w14:paraId="46FDBC39" w14:textId="77777777" w:rsidR="00620BFF" w:rsidRDefault="00000000" w:rsidP="00E26EFE">
      <w:pPr>
        <w:spacing w:after="0" w:line="240" w:lineRule="auto"/>
      </w:pPr>
      <w:r>
        <w:t>- Problem understanding</w:t>
      </w:r>
    </w:p>
    <w:p w14:paraId="0F2AA263" w14:textId="77777777" w:rsidR="00620BFF" w:rsidRDefault="00000000" w:rsidP="00E26EFE">
      <w:pPr>
        <w:spacing w:after="0" w:line="240" w:lineRule="auto"/>
      </w:pPr>
      <w:r>
        <w:t>- Handling imbalanced data</w:t>
      </w:r>
    </w:p>
    <w:p w14:paraId="71A474F9" w14:textId="77777777" w:rsidR="00620BFF" w:rsidRDefault="00000000" w:rsidP="00E26EFE">
      <w:pPr>
        <w:spacing w:after="0" w:line="240" w:lineRule="auto"/>
      </w:pPr>
      <w:r>
        <w:t>- Model selection</w:t>
      </w:r>
    </w:p>
    <w:p w14:paraId="4D285976" w14:textId="77777777" w:rsidR="00620BFF" w:rsidRDefault="00000000" w:rsidP="00E26EFE">
      <w:pPr>
        <w:spacing w:after="0" w:line="240" w:lineRule="auto"/>
      </w:pPr>
      <w:r>
        <w:t>- ANN design</w:t>
      </w:r>
    </w:p>
    <w:p w14:paraId="1FFCD804" w14:textId="77777777" w:rsidR="00620BFF" w:rsidRDefault="00000000" w:rsidP="00E26EFE">
      <w:pPr>
        <w:spacing w:after="0" w:line="240" w:lineRule="auto"/>
      </w:pPr>
      <w:r>
        <w:t>- Deployment quality</w:t>
      </w:r>
    </w:p>
    <w:p w14:paraId="41F7C441" w14:textId="77777777" w:rsidR="00620BFF" w:rsidRDefault="00620BFF" w:rsidP="00E26EFE">
      <w:pPr>
        <w:spacing w:after="0" w:line="240" w:lineRule="auto"/>
      </w:pPr>
    </w:p>
    <w:sectPr w:rsidR="00620B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194878">
    <w:abstractNumId w:val="8"/>
  </w:num>
  <w:num w:numId="2" w16cid:durableId="201093626">
    <w:abstractNumId w:val="6"/>
  </w:num>
  <w:num w:numId="3" w16cid:durableId="1800151791">
    <w:abstractNumId w:val="5"/>
  </w:num>
  <w:num w:numId="4" w16cid:durableId="861631550">
    <w:abstractNumId w:val="4"/>
  </w:num>
  <w:num w:numId="5" w16cid:durableId="313337735">
    <w:abstractNumId w:val="7"/>
  </w:num>
  <w:num w:numId="6" w16cid:durableId="837231231">
    <w:abstractNumId w:val="3"/>
  </w:num>
  <w:num w:numId="7" w16cid:durableId="2117097810">
    <w:abstractNumId w:val="2"/>
  </w:num>
  <w:num w:numId="8" w16cid:durableId="265775200">
    <w:abstractNumId w:val="1"/>
  </w:num>
  <w:num w:numId="9" w16cid:durableId="1449083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961"/>
    <w:rsid w:val="00326F90"/>
    <w:rsid w:val="00620BFF"/>
    <w:rsid w:val="00AA1D8D"/>
    <w:rsid w:val="00B47730"/>
    <w:rsid w:val="00CB0664"/>
    <w:rsid w:val="00E26E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044AE"/>
  <w14:defaultImageDpi w14:val="300"/>
  <w15:docId w15:val="{8EBF869F-DFBE-4737-BB11-CA88E287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Prajyot Tugaonkar</cp:lastModifiedBy>
  <cp:revision>2</cp:revision>
  <dcterms:created xsi:type="dcterms:W3CDTF">2013-12-23T23:15:00Z</dcterms:created>
  <dcterms:modified xsi:type="dcterms:W3CDTF">2026-03-31T05:09:00Z</dcterms:modified>
  <cp:category/>
</cp:coreProperties>
</file>